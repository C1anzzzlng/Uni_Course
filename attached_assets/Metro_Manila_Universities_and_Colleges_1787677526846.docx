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48"/>
        </w:rPr>
        <w:t>Colleges &amp; Universities in Metro Manila</w:t>
      </w:r>
    </w:p>
    <w:p>
      <w:pPr>
        <w:spacing w:after="360"/>
      </w:pPr>
      <w:r>
        <w:rPr>
          <w:rFonts w:ascii="Calibri" w:hAnsi="Calibri"/>
          <w:i/>
          <w:color w:val="555555"/>
          <w:sz w:val="22"/>
        </w:rPr>
        <w:t>Comprehensive Directory including State Universities, Private Colleges, and Major System Campuses</w:t>
      </w:r>
    </w:p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City of Manila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Website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of Santo Tomas (UST)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https://www.ust.edu.ph/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España Blvd, Sampaloc, Manila, 1008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De La Salle University (DLSU - Main Campus)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https://www.dlsu.edu.ph/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2401 Taft Ave, Malate, Manila, 1004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of the Philippines Manila (UPM)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https://www.upm.edu.ph/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Padre Faura St, Ermita, Manila, 1000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Polytechnic University of the Philippines (PUP Sta. Mesa)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https://www.pup.edu.ph/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Anonas St, Sta. Mesa, Manila, 1016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Pamantasan ng Lungsod ng Maynila (PLM)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https://www.plm.edu.ph/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General Luna corner Muralla St, Intramuros, Manila, 1002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Universidad de Manila (UDM)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https://udm.edu.ph/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659 A.J. Villegas St, Mehan Garden, Ermita, Manila, 1000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Far Eastern University (FEU Manila)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https://www.feu.edu.ph/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Nicanor Reyes St, Sampaloc, Manila, 1008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Mapúa University (Intramuros Campus)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https://www.mapua.edu.ph/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658 Muralla St, Intramuros, Manila, 1002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Technological University of the Philippines (TUP Manila)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https://www.tup.edu.ph/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Ayala Ave, Ermita, Manila, 1000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Philippine Normal University (PNU)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https://www.pnu.edu.ph/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Taft Ave corner Ayala Blvd, Ermita, Manila, 1000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Adamson University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https://www.adamson.edu.ph/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900 San Marcelino St, Ermita, Manila, 1000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San Beda University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https://www.sanbeda.edu.ph/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638 Mendiola St, San Miguel, Manila, 1005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Lyceum of the Philippines University (LPU Manila)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https://manila.lpu.edu.ph/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Muralla St, Intramuros, Manila, 1002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Colegio de San Juan de Letran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https://www.letran.edu.ph/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151 Muralla St, Intramuros, Manila, 1002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Centro Escolar University (CEU Manila)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https://www.ceu.edu.ph/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9 Mendiola St, San Miguel, Manila, 1005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Technological Institute of the Philippines (TIP Manila)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https://www.tip.edu.ph/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1338 Arlegui St, Quiapo, Manila, 1001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National University (NU Manila)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https://national-u.edu.ph/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551 M.F. Jhocson St, Sampaloc, Manila, 1008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San Sebastian College – Recoletos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https://sscrmnl.edu.ph/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C.M. Recto Ave, Quiapo, Manila, 1001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Emilio Aguinaldo College (EAC)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https://eac.edu.ph/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1113 San Marcelino St, Ermita, Manila, 1000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Santa Isabel College Manila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https://santaisabel.edu.ph/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256 Taft Ave, Ermita, Manila, 1000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Academic Center Recto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C.M. Recto Ave, Quiapo, Manila, 1001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AMA Computer College Manila Campus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https://www.ama.edu.ph/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Pedro Gil St, Paco, Manila, 1007 Metro Manila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Quezon 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Website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of the Philippines Diliman (UPD)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https://upd.edu.ph/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Roxas Ave, Diliman, Quezon City, 1101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Ateneo de Manila University (ADMU)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https://www.ateneo.edu/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Katipunan Ave, Loyola Heights, Quezon City, 1108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Miriam College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https://www.mc.edu.ph/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Katipunan Ave, Loyola Heights, Quezon City, 1108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Quezon City University (QCU)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https://qcu.edu.ph/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673 Quirino Highway, San Bartolome, Novaliches, Quezon City, 1116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New Era University (NEU)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https://neu.edu.ph/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9 Central Ave, New Era, Quezon City, 1107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FEU – Nicanor Reyes Medical Foundation (FEU-NRMF)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https://www.nicomed.edu.ph/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Regalado Ave, West Fairview, Quezon City, 1118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Trinity University of Asia (TUA)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https://www.tua.edu.ph/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275 E. Rodriguez Sr. Ave, Cathedral Heights, Quezon City, 1112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Technological Institute of the Philippines (TIP QC)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https://www.tip.edu.ph/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938 Aurora Blvd, Cubao, Quezon City, 1109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St. Paul University Quezon City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https://spud.edu.ph/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Gilmore Ave corner Aurora Blvd, New Manila, Quezon City, 1112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Siena College of Quezon City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https://sienacollege.edu.ph/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353 Del Monte Ave, San Francisco del Monte, Quezon City, 1105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World Citi Colleges (WCC)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https://worldciti.edu.ph/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500 Aurora Blvd, Cubao, Quezon City, 1109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St. Luke's College of Medicine – WHMI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https://slcm.edu.ph/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279 E. Rodriguez Sr. Ave, Cathedral Heights, Quezon City, 1112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Cubao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P. Tuazon Blvd corner 15th Ave, Cubao, Quezon City, 1109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Novaliches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Quirino Highway, Novaliches, Quezon City, 1116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AMA Computer University (Main Campus)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https://www.ama.edu.ph/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Maximina St, Villa Arca Subdivision, Project 8, Quezon City, 1106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Asian College Quezon City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https://asiancollege.edu.ph/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Aurora Blvd corner JP Rizal St, Project 4, Quezon City, 1109 Metro Manila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Makati 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Website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of Makati (UMak)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https://www.umak.edu.ph/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J.P. Rizal Ext, West Rembo, Makati City, 1215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Asian Institute of Management (AIM)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https://aim.edu/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123 Paseo de Roxas, Legazpi Village, Makati City, 1229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iACADEMY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https://iacademy.edu.ph/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7434 Yakal St, San Antonio Village, Makati City, 1203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Mapúa University (Makati Campus)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https://www.mapua.edu.ph/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1197 Pablo Ocampo Sr. Ext, Makati City, 1205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Centro Escolar University (CEU Makati)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https://www.ceu.edu.ph/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259 Sen. Gil Puyat Ave, Makati City, 1200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Assumption College San Lorenzo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https://assumption.edu.ph/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San Lorenzo Drive, San Lorenzo Village, Makati City, 1223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Far Eastern University (FEU Makati)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https://www.feu.edu.ph/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Gil Puyat Ave corner Zuellig Loop, Bel-Air, Makati City, 1209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Makati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Chino Roces Ave, Makati City, 1230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AMA Computer College Makati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https://www.ama.edu.ph/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Chino Roces Ave, Makati City, 1230 Metro Manila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Taguig 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Website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Taguig City University (TCU)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http://tcu.edu.ph/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Gen. Santos Ave, Central Bicutan, Taguig City, 1631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Enderun Colleges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https://www.enderuncolleges.com/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1100 Campus Avenue, McKinley Hill, Fort Bonifacio, Taguig City, 1634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Technological University of the Philippines (TUP Taguig)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https://www.tuptaguig.edu.ph/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KM 14 East Service Rd, Western Bicutan, Taguig City, 1630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Polytechnic University of the Philippines (PUP Taguig)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https://www.pup.edu.ph/taguig/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Gen. Santos Ave, Lower Bicutan, Taguig City, 1632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Global City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32nd St corner University Parkway, Bonifacio Global City, Taguig, 1634 Metro Manila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Pasig City &amp; Mandaluyong City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Website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of Asia and the Pacific (UA&amp;P)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https://uap.asia/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Pearl Drive, Ortigas Center, Pasig City, 1605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Pamantasan ng Lungsod ng Pasig (PLP)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https://plpasig.edu.ph/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Alcalde Jose St, Kapasigan, Pasig City, 1600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Rizal Technological University (RTU)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https://rtu.edu.ph/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Boni Ave, Malamig, Mandaluyong City, 1550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Jose Rizal University (JRU)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https://jru.edu/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80 Shaw Blvd, Addition Hills, Mandaluyong City, 1552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Don Bosco Technical College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https://www.dbtc.edu.ph/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736 General Kalentong St, Mandaluyong City, 1550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Pasig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C-5 Road corner Pasig Blvd, Bagong Ilog, Pasig City, 1600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Shaw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Shaw Blvd, Mandaluyong City, 1552 Metro Manila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Southern Metro Manila (Las Piñas, Parañaque, Muntinlupa)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Website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of Perpetual Help System DALTA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https://perpetualdalta.edu.ph/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Alabang–Zapote Rd, Pamplona Tres, Las Piñas City, 1740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Southville International School and Colleges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https://www.southville.edu.ph/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1281 Tropical Ave corner Luxemburg St, BF Homes, Las Piñas City, 1720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Olivarez College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https://olivarezcollege.edu.ph/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Dr. A. Santos Ave, San Dionisio, Parañaque City, 1700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Pamantasan ng Lungsod ng Muntinlupa (PLMun)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https://plmun.edu.ph/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Road, Poblacion, Muntinlupa City, 1776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Las Piñas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Alabang-Zapote Rd, Almanza Uno, Las Piñas City, 1750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Parañaque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Dr. A. Santos Ave, San Dionisio, Parañaque City, 1700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Alabang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Montillano St, Alabang, Muntinlupa City, 1770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AMA Computer College Parañaque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https://www.ama.edu.ph/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Dr. A. Santos Ave, Parañaque City, 1700 Metro Manila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CAMANAVA (Caloocan, Malabon, Navotas, Valenzuela)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Website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of Caloocan City (UCC)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https://ucc-caloocan.edu.ph/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Biglang Awa St corner 11th Ave, Grace Park, Caloocan City, 1400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University of the East (UE Caloocan)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https://www.ue.edu.ph/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105 Samson Rd, Caloocan City, 1400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City of Malabon University (CMU)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https://cityofmalabonuniversity.edu.ph/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Maya-Maya St, Pampano corner Dagat-Dagatan Ave, Longos, Malabon City, 1409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Navotas Polytechnic State University (NPSU)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https://npsu.edu.ph/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Kawit St, Bagumbayan South, Navotas City, 1485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Pamantasan ng Lungsod ng Valenzuela (PLV)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https://plv.edu.ph/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Tongco St, Maysan, Valenzuela City, 1440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Valenzuela City Polytechnic College (ValPoly)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https://valpoly.edu.ph/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Kamagong St, Fortune Village 6, Parada, Valenzuela City, 1440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Caloocan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109 Samson Rd, Caloocan City, 1400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AMA Computer College Caloocan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https://www.ama.edu.ph/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EDSA corner Samson Rd, Caloocan City, 1400 Metro Manila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B365D"/>
          <w:sz w:val="28"/>
        </w:rPr>
        <w:t>Marikina &amp; San Juan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Institution Name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Official Website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Address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Pamantasan ng Lungsod ng Marikina (PLMar)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https://plmar.edu.ph/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Brazil St, Greenheights Subdivision, Concepcion Uno, Marikina City, 1807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Marikina Polytechnic College (MPC)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http://www.mpc.edu.ph/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Chanyungco St, Sta. Elena, Marikina City, 1800 Metro Manila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Dominican College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https://dominicancollege.edu.ph/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179 F. Blumentritt St, San Juan City, 1500 Metro Manila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STI College Marikina</w:t>
            </w:r>
          </w:p>
        </w:tc>
        <w:tc>
          <w:tcPr>
            <w:tcW w:type="dxa" w:w="259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https://www.sti.edu/</w:t>
            </w:r>
          </w:p>
        </w:tc>
        <w:tc>
          <w:tcPr>
            <w:tcW w:type="dxa" w:w="360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333333"/>
                <w:sz w:val="19"/>
              </w:rPr>
              <w:t>Marikina-Infanta Hwy, Marikina City, 1800 Metro Manila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